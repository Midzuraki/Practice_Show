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FCB" w:rsidRPr="000D077E" w:rsidRDefault="002C0829" w:rsidP="000D077E">
      <w:pPr>
        <w:pStyle w:val="1"/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lang w:val="ru-RU"/>
        </w:rPr>
        <w:t>РЕФЕРАТ: РАЗРАБОТКА ИНФОРМАЦИОННОЙ СИСТЕМЫ КАФЕ «</w:t>
      </w:r>
      <w:r w:rsidRPr="000D077E">
        <w:rPr>
          <w:rFonts w:ascii="Times New Roman" w:hAnsi="Times New Roman" w:cs="Times New Roman"/>
          <w:color w:val="000000" w:themeColor="text1"/>
        </w:rPr>
        <w:t>CAPYCAFE</w:t>
      </w:r>
      <w:r w:rsidRPr="000D077E">
        <w:rPr>
          <w:rFonts w:ascii="Times New Roman" w:hAnsi="Times New Roman" w:cs="Times New Roman"/>
          <w:color w:val="000000" w:themeColor="text1"/>
          <w:lang w:val="ru-RU"/>
        </w:rPr>
        <w:t>»</w:t>
      </w:r>
    </w:p>
    <w:p w:rsidR="007A7FCB" w:rsidRPr="000D077E" w:rsidRDefault="002C0829" w:rsidP="000D077E">
      <w:pPr>
        <w:pStyle w:val="21"/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Введение</w:t>
      </w:r>
    </w:p>
    <w:p w:rsidR="007A7FCB" w:rsidRPr="000D077E" w:rsidRDefault="002C0829" w:rsidP="000D077E">
      <w:pPr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Современный сектор общественного питания требует высокой скорости обслуживания, минимизации издержек и жесткого контроля на каждом этапе. Настоящая работа посвящена процессу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проектирования, реализации и документирования Информационной системы кафе «</w:t>
      </w:r>
      <w:proofErr w:type="spellStart"/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CapyCafe</w:t>
      </w:r>
      <w:proofErr w:type="spellEnd"/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(локальное наименование — кафе «Причал», г. Астрахань).</w:t>
      </w:r>
    </w:p>
    <w:p w:rsidR="007A7FCB" w:rsidRPr="000D077E" w:rsidRDefault="002C0829" w:rsidP="000D077E">
      <w:pPr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Разработка охватывает полный жизненный цикл создания программного продукта: от сбора требований и анализа бизнес-пр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оцессов до развертывания реляционной базы данных под управлением СУБД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написания консольного приложения на языке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модульной архитектурой.</w:t>
      </w:r>
    </w:p>
    <w:p w:rsidR="007A7FCB" w:rsidRPr="000D077E" w:rsidRDefault="002C0829" w:rsidP="000D077E">
      <w:pPr>
        <w:pStyle w:val="21"/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Раздел 1. Актуальность, проблематика и цель проекта</w:t>
      </w:r>
    </w:p>
    <w:p w:rsidR="007A7FCB" w:rsidRPr="000D077E" w:rsidRDefault="002C0829" w:rsidP="000D077E">
      <w:pPr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кафе «Причал»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операционный учет велся ручным методом. Заказы фиксировались на бумажных бланках, а прейскурант хранился в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Выделены следующие недостатки бумажного учета: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Высокая погрешность расчетов из-за арифметических ошибок в периоды пиковой нагрузки;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Ор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ганизационный хаос: бланки терялись или путались при передаче на кухню и бар;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• Отсутствие мониторинга статусов выполнения заказов;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Аналитический вакуум: статистика популярности блюд и выручка считались субъективно.</w:t>
      </w:r>
    </w:p>
    <w:p w:rsidR="007A7FCB" w:rsidRPr="000D077E" w:rsidRDefault="002C0829" w:rsidP="000D077E">
      <w:pPr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 проекта — разработать легковесную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отказоустойчивую информационную систему для учета блюд, управления меню и обработки заказов в режиме реального времени.</w:t>
      </w:r>
    </w:p>
    <w:p w:rsidR="007A7FCB" w:rsidRPr="000D077E" w:rsidRDefault="002C0829" w:rsidP="000D077E">
      <w:pPr>
        <w:pStyle w:val="21"/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Раздел 2. Границы системы и спецификация требований</w:t>
      </w:r>
    </w:p>
    <w:p w:rsidR="007A7FCB" w:rsidRPr="000D077E" w:rsidRDefault="002C0829" w:rsidP="000D077E">
      <w:pPr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систему включены два ключевых контура: ведение меню и обработка жизненного цикла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чека. В рамки разработки сознательно не включались модули сложного складского учета, интеграции с внешним фискальным кассовым оборудованием и веб-интерфейсы.</w:t>
      </w:r>
    </w:p>
    <w:p w:rsidR="007A7FCB" w:rsidRPr="000D077E" w:rsidRDefault="002C0829" w:rsidP="000D077E">
      <w:pPr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Утверждены жесткие бизнес-правила смены состояний заказов. Система автоматически контролирует лог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ическую последовательность переходов: Принят -&gt; Готовится -&gt; Готов -&gt; Выдан -&gt; Оплачен. Отмена заказа возможна только до того, как блюда перешли в статус «Готов».</w:t>
      </w:r>
    </w:p>
    <w:p w:rsidR="007A7FCB" w:rsidRPr="000D077E" w:rsidRDefault="002C0829" w:rsidP="000D077E">
      <w:pPr>
        <w:pStyle w:val="21"/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Раздел 3. Архитектура средств обработки информации</w:t>
      </w:r>
    </w:p>
    <w:p w:rsidR="007A7FCB" w:rsidRPr="000D077E" w:rsidRDefault="002C0829" w:rsidP="000D077E">
      <w:pPr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системе выделены три должностные роли с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разграниченными правами доступа: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Администратор: обладает абсолютным доступом (ведение номенклатуры меню, управление персоналом, выгрузка аналитики);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Официант: инициирует создание чека, привязывает к столику (1-12), добавляет/удаляет блюда, фиксирует оп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лату;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• Повар / Бармен: имеют доступ к экрану активных задач, видят состав блюд к приготовлению и меняют статус готовности.</w:t>
      </w:r>
    </w:p>
    <w:p w:rsidR="007A7FCB" w:rsidRPr="000D077E" w:rsidRDefault="002C0829" w:rsidP="000D077E">
      <w:pPr>
        <w:pStyle w:val="21"/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Раздел 4. Проектирование реляционной структуры данных</w:t>
      </w:r>
    </w:p>
    <w:p w:rsidR="007A7FCB" w:rsidRPr="000D077E" w:rsidRDefault="002C0829" w:rsidP="000D077E">
      <w:pPr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Физическое моделирование выполнено в СУБД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 База данных состоит из 6 в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заимосвязанных таблиц: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1.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categories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(Категории меню);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2.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dishes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(Номенклатура блюд, ограничение цены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CHECK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price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&gt; 0));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3.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employees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(Штат сотрудников);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4.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order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statuses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(Атомарный справочник наименований состояний);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5.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orders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(Заголовки чеков с автомат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ической фиксацией даты и </w:t>
      </w:r>
      <w:proofErr w:type="spellStart"/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валидацией</w:t>
      </w:r>
      <w:proofErr w:type="spellEnd"/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стола);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6.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order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items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(Состав чека, разрешающий связь «Многие-ко-многим»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:rsidR="007A7FCB" w:rsidRPr="000D077E" w:rsidRDefault="002C0829" w:rsidP="000D077E">
      <w:pPr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Ключевые решения: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Поле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price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at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order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order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items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дублирует цену на момент заказа, изолируя архивные чеки от динамического изменения тек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ущих цен в меню.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Защита ссылочной целостности: правило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CASCADE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состава чеков и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RESTRICT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номенклатурных справочников.</w:t>
      </w:r>
    </w:p>
    <w:p w:rsidR="007A7FCB" w:rsidRPr="000D077E" w:rsidRDefault="002C0829" w:rsidP="000D077E">
      <w:pPr>
        <w:pStyle w:val="21"/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Раздел 5. Программная реализация и модульность</w:t>
      </w:r>
    </w:p>
    <w:p w:rsidR="007A7FCB" w:rsidRPr="000D077E" w:rsidRDefault="002C0829" w:rsidP="000D077E">
      <w:pPr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Архитектура проекта соответствует принципам модульности. Низко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уровневая транзакционная логика вынесена в отдельные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менеджеры (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manager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py</w:t>
      </w:r>
      <w:proofErr w:type="spellEnd"/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order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manager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py</w:t>
      </w:r>
      <w:proofErr w:type="spellEnd"/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menu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manager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py</w:t>
      </w:r>
      <w:proofErr w:type="spellEnd"/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импортируемые главной точкой входа (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py</w:t>
      </w:r>
      <w:proofErr w:type="spellEnd"/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:rsidR="007A7FCB" w:rsidRPr="000D077E" w:rsidRDefault="002C0829" w:rsidP="000D077E">
      <w:pPr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исключения утечек оперативной памяти (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memory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leaks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ресурсов реализовано повсеместное в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недрение контекстных менеджеров (блок `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with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`). Это гарантирует принудительное закрытие сессий связи с СУБД при любых сценариях выполнения. От аварийных падений при некорректном пользовательском вводе интерфейс защищен декоратором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run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safe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proofErr w:type="spellEnd"/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7A7FCB" w:rsidRPr="000D077E" w:rsidRDefault="002C0829" w:rsidP="000D077E">
      <w:pPr>
        <w:pStyle w:val="21"/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Раздел 6. Реал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изация пользовательского интерфейса по ролям</w:t>
      </w:r>
    </w:p>
    <w:p w:rsidR="007A7FCB" w:rsidRPr="000D077E" w:rsidRDefault="002C0829" w:rsidP="000D077E">
      <w:pPr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Интерфейс представляет собой консольное интерактивное меню: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Экран Администратора: управление номенклатурой, стоп-листами и персоналом. Включает агрегатные запросы для расчета выручки (с защитой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COALESCE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NUL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-значений) и вывода рейтинга популярности блюд.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Экран Официанта и Повара: официант видит только доступные в наличии блюда (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available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1), стоимость чека считается динамически. Повар видит онлайн-табло активных заказов, отсекающее закрытые чеки с пом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ощью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WHERE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(5, 6).</w:t>
      </w:r>
    </w:p>
    <w:p w:rsidR="002C0829" w:rsidRDefault="002C0829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:rsidR="007A7FCB" w:rsidRPr="000D077E" w:rsidRDefault="002C0829" w:rsidP="000D077E">
      <w:pPr>
        <w:pStyle w:val="21"/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Заключение</w:t>
      </w:r>
    </w:p>
    <w:p w:rsidR="007A7FCB" w:rsidRPr="000D077E" w:rsidRDefault="002C0829" w:rsidP="000D077E">
      <w:pPr>
        <w:spacing w:before="240" w:after="360"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результате выполнения практики решена проблема ручного бумажного учета. Созданный продукт на языке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СУБД 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продемонстрировал надежность хранения данных, отсутствие логических аномалий, быстродей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ствие и полную защищенность от утечек памяти. Система готова к локальному развертыванию в кафе на 12 столиков. Перспективным направлением развития является интеграция графического интерфейса (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</w:rPr>
        <w:t>GUI</w:t>
      </w:r>
      <w:r w:rsidRPr="000D07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расширение модулей до складского учета.</w:t>
      </w:r>
    </w:p>
    <w:sectPr w:rsidR="007A7FCB" w:rsidRPr="000D07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077E"/>
    <w:rsid w:val="0015074B"/>
    <w:rsid w:val="0029639D"/>
    <w:rsid w:val="002C0829"/>
    <w:rsid w:val="00326F90"/>
    <w:rsid w:val="007A7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05F1C4"/>
  <w14:defaultImageDpi w14:val="300"/>
  <w15:docId w15:val="{9A032E69-3C00-4813-B8C7-25150347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A57837-FDF4-48ED-8D21-3BC126598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user08</cp:lastModifiedBy>
  <cp:revision>3</cp:revision>
  <dcterms:created xsi:type="dcterms:W3CDTF">2013-12-23T23:15:00Z</dcterms:created>
  <dcterms:modified xsi:type="dcterms:W3CDTF">2026-10-08T14:07:00Z</dcterms:modified>
  <cp:category/>
</cp:coreProperties>
</file>